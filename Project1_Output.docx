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1 Output</w:t>
      </w:r>
    </w:p>
    <w:p>
      <w:r>
        <w:t>Password Strength Checker</w:t>
        <w:br/>
      </w:r>
    </w:p>
    <w:p>
      <w:r>
        <w:drawing>
          <wp:inline xmlns:a="http://schemas.openxmlformats.org/drawingml/2006/main" xmlns:pic="http://schemas.openxmlformats.org/drawingml/2006/picture">
            <wp:extent cx="5303520" cy="30430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7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30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