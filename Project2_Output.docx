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2 Output</w:t>
      </w:r>
    </w:p>
    <w:p>
      <w:r>
        <w:t>Basic Encryption &amp; Decryption (Caesar Cipher)</w:t>
        <w:br/>
      </w:r>
    </w:p>
    <w:p>
      <w:r>
        <w:drawing>
          <wp:inline xmlns:a="http://schemas.openxmlformats.org/drawingml/2006/main" xmlns:pic="http://schemas.openxmlformats.org/drawingml/2006/picture">
            <wp:extent cx="5303520" cy="28071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6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0715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